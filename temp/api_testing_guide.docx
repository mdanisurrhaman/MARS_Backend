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921" w:rsidRDefault="006C5921" w:rsidP="006C5921">
      <w:r>
        <w:pict>
          <v:rect id="_x0000_i1025" style="width:0;height:1.5pt" o:hralign="center" o:hrstd="t" o:hr="t" fillcolor="#a0a0a0" stroked="f"/>
        </w:pict>
      </w:r>
    </w:p>
    <w:p w:rsidR="006C5921" w:rsidRDefault="006C5921" w:rsidP="006C5921">
      <w:pPr>
        <w:pStyle w:val="Heading1"/>
      </w:pPr>
      <w:r>
        <w:rPr>
          <w:rFonts w:ascii="Calibri" w:hAnsi="Calibri" w:cs="Calibri"/>
        </w:rPr>
        <w:t>🚀</w:t>
      </w:r>
      <w:bookmarkStart w:id="0" w:name="_GoBack"/>
      <w:bookmarkEnd w:id="0"/>
      <w:r>
        <w:t xml:space="preserve"> API Reference for Frontend Team</w:t>
      </w:r>
    </w:p>
    <w:p w:rsidR="006C5921" w:rsidRDefault="006C5921" w:rsidP="006C5921">
      <w:r>
        <w:pict>
          <v:rect id="_x0000_i1026" style="width:0;height:1.5pt" o:hralign="center" o:hrstd="t" o:hr="t" fillcolor="#a0a0a0" stroked="f"/>
        </w:pict>
      </w:r>
    </w:p>
    <w:p w:rsidR="006C5921" w:rsidRDefault="006C5921" w:rsidP="006C5921">
      <w:pPr>
        <w:pStyle w:val="Heading2"/>
      </w:pPr>
      <w:r>
        <w:rPr>
          <w:rFonts w:ascii="Calibri" w:hAnsi="Calibri" w:cs="Calibri"/>
        </w:rPr>
        <w:t>🔐</w:t>
      </w:r>
      <w:r>
        <w:t xml:space="preserve"> Authentication</w:t>
      </w:r>
    </w:p>
    <w:p w:rsidR="006C5921" w:rsidRDefault="006C5921" w:rsidP="006C5921">
      <w:pPr>
        <w:pStyle w:val="Heading3"/>
      </w:pPr>
      <w:r>
        <w:t xml:space="preserve">1. </w:t>
      </w:r>
      <w:r>
        <w:rPr>
          <w:rStyle w:val="Strong"/>
          <w:b/>
          <w:bCs/>
        </w:rPr>
        <w:t>Signup</w:t>
      </w:r>
    </w:p>
    <w:p w:rsidR="006C5921" w:rsidRDefault="006C5921" w:rsidP="006C5921">
      <w:pPr>
        <w:pStyle w:val="NormalWeb"/>
      </w:pPr>
      <w:r>
        <w:rPr>
          <w:rStyle w:val="HTMLCode"/>
        </w:rPr>
        <w:t>POST /</w:t>
      </w:r>
      <w:proofErr w:type="spellStart"/>
      <w:proofErr w:type="gram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gramEnd"/>
      <w:r>
        <w:rPr>
          <w:rStyle w:val="HTMLCode"/>
        </w:rPr>
        <w:t>signup/</w:t>
      </w:r>
    </w:p>
    <w:p w:rsidR="006C5921" w:rsidRDefault="006C5921" w:rsidP="006C5921">
      <w:pPr>
        <w:pStyle w:val="NormalWeb"/>
      </w:pPr>
      <w:r>
        <w:rPr>
          <w:rStyle w:val="Strong"/>
        </w:rPr>
        <w:t>Payload: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username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abdullah</w:t>
      </w:r>
      <w:proofErr w:type="spellEnd"/>
      <w:r>
        <w:rPr>
          <w:rStyle w:val="HTMLCode"/>
        </w:rPr>
        <w:t>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>": "abdullah@example.com",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phone</w:t>
      </w:r>
      <w:proofErr w:type="gramEnd"/>
      <w:r>
        <w:rPr>
          <w:rStyle w:val="HTMLCode"/>
        </w:rPr>
        <w:t>": "1234567890",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password</w:t>
      </w:r>
      <w:proofErr w:type="gramEnd"/>
      <w:r>
        <w:rPr>
          <w:rStyle w:val="HTMLCode"/>
        </w:rPr>
        <w:t>": "StrongPass123!"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5921" w:rsidRDefault="006C5921" w:rsidP="006C5921">
      <w:pPr>
        <w:pStyle w:val="NormalWeb"/>
      </w:pPr>
      <w:r>
        <w:rPr>
          <w:rStyle w:val="Strong"/>
        </w:rPr>
        <w:t>Response: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": 1,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username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abdullah</w:t>
      </w:r>
      <w:proofErr w:type="spellEnd"/>
      <w:r>
        <w:rPr>
          <w:rStyle w:val="HTMLCode"/>
        </w:rPr>
        <w:t>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>": "abdullah@example.com",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phone</w:t>
      </w:r>
      <w:proofErr w:type="gramEnd"/>
      <w:r>
        <w:rPr>
          <w:rStyle w:val="HTMLCode"/>
        </w:rPr>
        <w:t>": "1234567890",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>": "2025-08-27T16:42:00Z"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5921" w:rsidRDefault="006C5921" w:rsidP="006C5921">
      <w:r>
        <w:pict>
          <v:rect id="_x0000_i1027" style="width:0;height:1.5pt" o:hralign="center" o:hrstd="t" o:hr="t" fillcolor="#a0a0a0" stroked="f"/>
        </w:pict>
      </w:r>
    </w:p>
    <w:p w:rsidR="006C5921" w:rsidRDefault="006C5921" w:rsidP="006C5921">
      <w:pPr>
        <w:pStyle w:val="Heading3"/>
      </w:pPr>
      <w:r>
        <w:t xml:space="preserve">2. </w:t>
      </w:r>
      <w:r>
        <w:rPr>
          <w:rStyle w:val="Strong"/>
          <w:b/>
          <w:bCs/>
        </w:rPr>
        <w:t>Login</w:t>
      </w:r>
    </w:p>
    <w:p w:rsidR="006C5921" w:rsidRDefault="006C5921" w:rsidP="006C5921">
      <w:pPr>
        <w:pStyle w:val="NormalWeb"/>
      </w:pPr>
      <w:r>
        <w:rPr>
          <w:rStyle w:val="HTMLCode"/>
        </w:rPr>
        <w:t>POST /</w:t>
      </w:r>
      <w:proofErr w:type="spellStart"/>
      <w:proofErr w:type="gram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gramEnd"/>
      <w:r>
        <w:rPr>
          <w:rStyle w:val="HTMLCode"/>
        </w:rPr>
        <w:t>login/</w:t>
      </w:r>
    </w:p>
    <w:p w:rsidR="006C5921" w:rsidRDefault="006C5921" w:rsidP="006C5921">
      <w:pPr>
        <w:pStyle w:val="NormalWeb"/>
      </w:pPr>
      <w:r>
        <w:rPr>
          <w:rStyle w:val="Strong"/>
        </w:rPr>
        <w:t>Payload: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>": "abdullah@example.com",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password</w:t>
      </w:r>
      <w:proofErr w:type="gramEnd"/>
      <w:r>
        <w:rPr>
          <w:rStyle w:val="HTMLCode"/>
        </w:rPr>
        <w:t>": "StrongPass123!"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5921" w:rsidRDefault="006C5921" w:rsidP="006C5921">
      <w:pPr>
        <w:pStyle w:val="NormalWeb"/>
      </w:pPr>
      <w:r>
        <w:rPr>
          <w:rStyle w:val="Strong"/>
        </w:rPr>
        <w:t>Response: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": "Login successful!",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access</w:t>
      </w:r>
      <w:proofErr w:type="gramEnd"/>
      <w:r>
        <w:rPr>
          <w:rStyle w:val="HTMLCode"/>
        </w:rPr>
        <w:t>": "eyJhbGciOiJIUzI1...",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refresh</w:t>
      </w:r>
      <w:proofErr w:type="gramEnd"/>
      <w:r>
        <w:rPr>
          <w:rStyle w:val="HTMLCode"/>
        </w:rPr>
        <w:t>": "eyJhbGciOiJIUzI1...",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>": 1,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username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abdullah</w:t>
      </w:r>
      <w:proofErr w:type="spellEnd"/>
      <w:r>
        <w:rPr>
          <w:rStyle w:val="HTMLCode"/>
        </w:rPr>
        <w:t>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"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>": "abdullah@example.com"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5921" w:rsidRDefault="006C5921" w:rsidP="006C5921">
      <w:r>
        <w:pict>
          <v:rect id="_x0000_i1028" style="width:0;height:1.5pt" o:hralign="center" o:hrstd="t" o:hr="t" fillcolor="#a0a0a0" stroked="f"/>
        </w:pict>
      </w:r>
    </w:p>
    <w:p w:rsidR="006C5921" w:rsidRDefault="006C5921" w:rsidP="006C5921">
      <w:pPr>
        <w:pStyle w:val="Heading3"/>
      </w:pPr>
      <w:r>
        <w:t xml:space="preserve">3. </w:t>
      </w:r>
      <w:r>
        <w:rPr>
          <w:rStyle w:val="Strong"/>
          <w:b/>
          <w:bCs/>
        </w:rPr>
        <w:t>Refresh Token</w:t>
      </w:r>
    </w:p>
    <w:p w:rsidR="006C5921" w:rsidRDefault="006C5921" w:rsidP="006C5921">
      <w:pPr>
        <w:pStyle w:val="NormalWeb"/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/token/refresh/</w:t>
      </w:r>
    </w:p>
    <w:p w:rsidR="006C5921" w:rsidRDefault="006C5921" w:rsidP="006C5921">
      <w:pPr>
        <w:pStyle w:val="NormalWeb"/>
      </w:pPr>
      <w:r>
        <w:rPr>
          <w:rStyle w:val="Strong"/>
        </w:rPr>
        <w:t>Payload: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refresh</w:t>
      </w:r>
      <w:proofErr w:type="gramEnd"/>
      <w:r>
        <w:rPr>
          <w:rStyle w:val="HTMLCode"/>
        </w:rPr>
        <w:t>": "eyJhbGciOiJIUzI1..."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5921" w:rsidRDefault="006C5921" w:rsidP="006C5921">
      <w:pPr>
        <w:pStyle w:val="NormalWeb"/>
      </w:pPr>
      <w:r>
        <w:rPr>
          <w:rStyle w:val="Strong"/>
        </w:rPr>
        <w:t>Response: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access</w:t>
      </w:r>
      <w:proofErr w:type="gramEnd"/>
      <w:r>
        <w:rPr>
          <w:rStyle w:val="HTMLCode"/>
        </w:rPr>
        <w:t>": "eyJhbGciOiJIUzI1..."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5921" w:rsidRDefault="006C5921" w:rsidP="006C5921">
      <w:r>
        <w:pict>
          <v:rect id="_x0000_i1029" style="width:0;height:1.5pt" o:hralign="center" o:hrstd="t" o:hr="t" fillcolor="#a0a0a0" stroked="f"/>
        </w:pict>
      </w:r>
    </w:p>
    <w:p w:rsidR="006C5921" w:rsidRDefault="006C5921" w:rsidP="006C5921">
      <w:pPr>
        <w:pStyle w:val="Heading3"/>
      </w:pPr>
      <w:r>
        <w:t xml:space="preserve">4. </w:t>
      </w:r>
      <w:r>
        <w:rPr>
          <w:rStyle w:val="Strong"/>
          <w:b/>
          <w:bCs/>
        </w:rPr>
        <w:t>Logout</w:t>
      </w:r>
    </w:p>
    <w:p w:rsidR="006C5921" w:rsidRDefault="006C5921" w:rsidP="006C5921">
      <w:pPr>
        <w:pStyle w:val="NormalWeb"/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/logout</w:t>
      </w:r>
      <w:proofErr w:type="gramStart"/>
      <w:r>
        <w:rPr>
          <w:rStyle w:val="HTMLCode"/>
        </w:rPr>
        <w:t>/</w:t>
      </w:r>
      <w:proofErr w:type="gramEnd"/>
      <w:r>
        <w:br/>
        <w:t xml:space="preserve">(no payload, just pass the </w:t>
      </w:r>
      <w:r>
        <w:rPr>
          <w:rStyle w:val="HTMLCode"/>
        </w:rPr>
        <w:t>Authorization: Bearer &lt;token&gt;</w:t>
      </w:r>
      <w:r>
        <w:t xml:space="preserve"> header)</w:t>
      </w:r>
    </w:p>
    <w:p w:rsidR="006C5921" w:rsidRDefault="006C5921" w:rsidP="006C5921">
      <w:r>
        <w:pict>
          <v:rect id="_x0000_i1030" style="width:0;height:1.5pt" o:hralign="center" o:hrstd="t" o:hr="t" fillcolor="#a0a0a0" stroked="f"/>
        </w:pict>
      </w:r>
    </w:p>
    <w:p w:rsidR="006C5921" w:rsidRDefault="006C5921" w:rsidP="006C5921">
      <w:pPr>
        <w:pStyle w:val="Heading2"/>
      </w:pPr>
      <w:r>
        <w:rPr>
          <w:rFonts w:ascii="Calibri" w:hAnsi="Calibri" w:cs="Calibri"/>
        </w:rPr>
        <w:t>🤖</w:t>
      </w:r>
      <w:r>
        <w:t xml:space="preserve"> Agents</w:t>
      </w:r>
    </w:p>
    <w:p w:rsidR="006C5921" w:rsidRDefault="006C5921" w:rsidP="006C5921">
      <w:pPr>
        <w:pStyle w:val="Heading3"/>
      </w:pPr>
      <w:r>
        <w:t xml:space="preserve">5. </w:t>
      </w:r>
      <w:r>
        <w:rPr>
          <w:rStyle w:val="Strong"/>
          <w:b/>
          <w:bCs/>
        </w:rPr>
        <w:t>List Agents (Public)</w:t>
      </w:r>
    </w:p>
    <w:p w:rsidR="006C5921" w:rsidRDefault="006C5921" w:rsidP="006C5921">
      <w:pPr>
        <w:pStyle w:val="NormalWeb"/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/public-agents/</w:t>
      </w:r>
    </w:p>
    <w:p w:rsidR="006C5921" w:rsidRDefault="006C5921" w:rsidP="006C5921">
      <w:pPr>
        <w:pStyle w:val="NormalWeb"/>
      </w:pPr>
      <w:r>
        <w:rPr>
          <w:rStyle w:val="Strong"/>
        </w:rPr>
        <w:t>Response: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": 1,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qna</w:t>
      </w:r>
      <w:proofErr w:type="spellEnd"/>
      <w:r>
        <w:rPr>
          <w:rStyle w:val="HTMLCode"/>
        </w:rPr>
        <w:t>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description</w:t>
      </w:r>
      <w:proofErr w:type="gramEnd"/>
      <w:r>
        <w:rPr>
          <w:rStyle w:val="HTMLCode"/>
        </w:rPr>
        <w:t>": "Question Answering Agent",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is_featured</w:t>
      </w:r>
      <w:proofErr w:type="spellEnd"/>
      <w:r>
        <w:rPr>
          <w:rStyle w:val="HTMLCode"/>
        </w:rPr>
        <w:t>": true,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display_order</w:t>
      </w:r>
      <w:proofErr w:type="spellEnd"/>
      <w:r>
        <w:rPr>
          <w:rStyle w:val="HTMLCode"/>
        </w:rPr>
        <w:t>": 1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": 5,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": "resume",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description</w:t>
      </w:r>
      <w:proofErr w:type="gramEnd"/>
      <w:r>
        <w:rPr>
          <w:rStyle w:val="HTMLCode"/>
        </w:rPr>
        <w:t>": "Resume Optimizer Agent",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is_featured</w:t>
      </w:r>
      <w:proofErr w:type="spellEnd"/>
      <w:r>
        <w:rPr>
          <w:rStyle w:val="HTMLCode"/>
        </w:rPr>
        <w:t>": false,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display_order</w:t>
      </w:r>
      <w:proofErr w:type="spellEnd"/>
      <w:r>
        <w:rPr>
          <w:rStyle w:val="HTMLCode"/>
        </w:rPr>
        <w:t>": 2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]</w:t>
      </w:r>
    </w:p>
    <w:p w:rsidR="006C5921" w:rsidRDefault="006C5921" w:rsidP="006C5921">
      <w:r>
        <w:pict>
          <v:rect id="_x0000_i1031" style="width:0;height:1.5pt" o:hralign="center" o:hrstd="t" o:hr="t" fillcolor="#a0a0a0" stroked="f"/>
        </w:pict>
      </w:r>
    </w:p>
    <w:p w:rsidR="006C5921" w:rsidRDefault="006C5921" w:rsidP="006C5921">
      <w:pPr>
        <w:pStyle w:val="Heading3"/>
      </w:pPr>
      <w:r>
        <w:t xml:space="preserve">6. </w:t>
      </w:r>
      <w:r>
        <w:rPr>
          <w:rStyle w:val="Strong"/>
          <w:b/>
          <w:bCs/>
        </w:rPr>
        <w:t>Agent Details (Public)</w:t>
      </w:r>
    </w:p>
    <w:p w:rsidR="006C5921" w:rsidRDefault="006C5921" w:rsidP="006C5921">
      <w:pPr>
        <w:pStyle w:val="NormalWeb"/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/public-agents</w:t>
      </w:r>
      <w:proofErr w:type="gramStart"/>
      <w:r>
        <w:rPr>
          <w:rStyle w:val="HTMLCode"/>
        </w:rPr>
        <w:t>/{</w:t>
      </w:r>
      <w:proofErr w:type="gramEnd"/>
      <w:r>
        <w:rPr>
          <w:rStyle w:val="HTMLCode"/>
        </w:rPr>
        <w:t>id}/</w:t>
      </w:r>
    </w:p>
    <w:p w:rsidR="006C5921" w:rsidRDefault="006C5921" w:rsidP="006C5921">
      <w:r>
        <w:pict>
          <v:rect id="_x0000_i1032" style="width:0;height:1.5pt" o:hralign="center" o:hrstd="t" o:hr="t" fillcolor="#a0a0a0" stroked="f"/>
        </w:pict>
      </w:r>
    </w:p>
    <w:p w:rsidR="006C5921" w:rsidRDefault="006C5921" w:rsidP="006C5921">
      <w:pPr>
        <w:pStyle w:val="Heading3"/>
      </w:pPr>
      <w:r>
        <w:t xml:space="preserve">7. </w:t>
      </w:r>
      <w:r>
        <w:rPr>
          <w:rStyle w:val="Strong"/>
          <w:b/>
          <w:bCs/>
        </w:rPr>
        <w:t>Use Root Agent (auto-routing)</w:t>
      </w:r>
    </w:p>
    <w:p w:rsidR="006C5921" w:rsidRDefault="006C5921" w:rsidP="006C5921">
      <w:pPr>
        <w:pStyle w:val="NormalWeb"/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/root-agent/</w:t>
      </w:r>
    </w:p>
    <w:p w:rsidR="006C5921" w:rsidRDefault="006C5921" w:rsidP="006C5921">
      <w:pPr>
        <w:pStyle w:val="NormalWeb"/>
      </w:pPr>
      <w:r>
        <w:rPr>
          <w:rStyle w:val="Strong"/>
        </w:rPr>
        <w:t>Payload: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query</w:t>
      </w:r>
      <w:proofErr w:type="gramEnd"/>
      <w:r>
        <w:rPr>
          <w:rStyle w:val="HTMLCode"/>
        </w:rPr>
        <w:t>": "Summarize this PDF for me",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file</w:t>
      </w:r>
      <w:proofErr w:type="gramEnd"/>
      <w:r>
        <w:rPr>
          <w:rStyle w:val="HTMLCode"/>
        </w:rPr>
        <w:t>": "&lt;</w:t>
      </w:r>
      <w:proofErr w:type="spellStart"/>
      <w:r>
        <w:rPr>
          <w:rStyle w:val="HTMLCode"/>
        </w:rPr>
        <w:t>optional_upload</w:t>
      </w:r>
      <w:proofErr w:type="spellEnd"/>
      <w:r>
        <w:rPr>
          <w:rStyle w:val="HTMLCode"/>
        </w:rPr>
        <w:t>&gt;"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5921" w:rsidRDefault="006C5921" w:rsidP="006C5921">
      <w:pPr>
        <w:pStyle w:val="NormalWeb"/>
      </w:pPr>
      <w:r>
        <w:rPr>
          <w:rStyle w:val="Strong"/>
        </w:rPr>
        <w:t>Response: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response</w:t>
      </w:r>
      <w:proofErr w:type="gramEnd"/>
      <w:r>
        <w:rPr>
          <w:rStyle w:val="HTMLCode"/>
        </w:rPr>
        <w:t>": "Here is the summary...",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used_agents</w:t>
      </w:r>
      <w:proofErr w:type="spellEnd"/>
      <w:r>
        <w:rPr>
          <w:rStyle w:val="HTMLCode"/>
        </w:rPr>
        <w:t>": ["rag", "resume"]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5921" w:rsidRDefault="006C5921" w:rsidP="006C5921">
      <w:r>
        <w:pict>
          <v:rect id="_x0000_i1033" style="width:0;height:1.5pt" o:hralign="center" o:hrstd="t" o:hr="t" fillcolor="#a0a0a0" stroked="f"/>
        </w:pict>
      </w:r>
    </w:p>
    <w:p w:rsidR="006C5921" w:rsidRDefault="006C5921" w:rsidP="006C5921">
      <w:pPr>
        <w:pStyle w:val="Heading3"/>
      </w:pPr>
      <w:r>
        <w:t xml:space="preserve">8. </w:t>
      </w:r>
      <w:r>
        <w:rPr>
          <w:rStyle w:val="Strong"/>
          <w:b/>
          <w:bCs/>
        </w:rPr>
        <w:t>Use Specific Agent</w:t>
      </w:r>
    </w:p>
    <w:p w:rsidR="006C5921" w:rsidRDefault="006C5921" w:rsidP="006C5921">
      <w:pPr>
        <w:pStyle w:val="NormalWeb"/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/agent</w:t>
      </w:r>
      <w:proofErr w:type="gramStart"/>
      <w:r>
        <w:rPr>
          <w:rStyle w:val="HTMLCode"/>
        </w:rPr>
        <w:t>/{</w:t>
      </w:r>
      <w:proofErr w:type="spellStart"/>
      <w:proofErr w:type="gramEnd"/>
      <w:r>
        <w:rPr>
          <w:rStyle w:val="HTMLCode"/>
        </w:rPr>
        <w:t>agent_name</w:t>
      </w:r>
      <w:proofErr w:type="spellEnd"/>
      <w:r>
        <w:rPr>
          <w:rStyle w:val="HTMLCode"/>
        </w:rPr>
        <w:t>}/</w:t>
      </w:r>
    </w:p>
    <w:p w:rsidR="006C5921" w:rsidRDefault="006C5921" w:rsidP="006C5921">
      <w:pPr>
        <w:pStyle w:val="NormalWeb"/>
      </w:pPr>
      <w:r>
        <w:rPr>
          <w:rStyle w:val="Strong"/>
        </w:rPr>
        <w:t xml:space="preserve">Payload (example for </w:t>
      </w:r>
      <w:proofErr w:type="spellStart"/>
      <w:r>
        <w:rPr>
          <w:rStyle w:val="Strong"/>
        </w:rPr>
        <w:t>qna</w:t>
      </w:r>
      <w:proofErr w:type="spellEnd"/>
      <w:r>
        <w:rPr>
          <w:rStyle w:val="Strong"/>
        </w:rPr>
        <w:t>):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query</w:t>
      </w:r>
      <w:proofErr w:type="gramEnd"/>
      <w:r>
        <w:rPr>
          <w:rStyle w:val="HTMLCode"/>
        </w:rPr>
        <w:t>": "What is the capital of France?"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5921" w:rsidRDefault="006C5921" w:rsidP="006C5921">
      <w:pPr>
        <w:pStyle w:val="NormalWeb"/>
      </w:pPr>
      <w:r>
        <w:rPr>
          <w:rStyle w:val="Strong"/>
        </w:rPr>
        <w:t>Response: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response</w:t>
      </w:r>
      <w:proofErr w:type="gramEnd"/>
      <w:r>
        <w:rPr>
          <w:rStyle w:val="HTMLCode"/>
        </w:rPr>
        <w:t>": "Paris"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5921" w:rsidRDefault="006C5921" w:rsidP="006C5921">
      <w:r>
        <w:pict>
          <v:rect id="_x0000_i1034" style="width:0;height:1.5pt" o:hralign="center" o:hrstd="t" o:hr="t" fillcolor="#a0a0a0" stroked="f"/>
        </w:pict>
      </w:r>
    </w:p>
    <w:p w:rsidR="006C5921" w:rsidRDefault="006C5921" w:rsidP="006C5921">
      <w:pPr>
        <w:pStyle w:val="Heading2"/>
      </w:pPr>
      <w:r>
        <w:rPr>
          <w:rFonts w:ascii="Calibri" w:hAnsi="Calibri" w:cs="Calibri"/>
        </w:rPr>
        <w:t>💬</w:t>
      </w:r>
      <w:r>
        <w:t xml:space="preserve"> Conversations &amp; Chat</w:t>
      </w:r>
    </w:p>
    <w:p w:rsidR="006C5921" w:rsidRDefault="006C5921" w:rsidP="006C5921">
      <w:pPr>
        <w:pStyle w:val="Heading3"/>
      </w:pPr>
      <w:r>
        <w:t xml:space="preserve">9. </w:t>
      </w:r>
      <w:r>
        <w:rPr>
          <w:rStyle w:val="Strong"/>
          <w:b/>
          <w:bCs/>
        </w:rPr>
        <w:t>Start New Chat</w:t>
      </w:r>
    </w:p>
    <w:p w:rsidR="006C5921" w:rsidRDefault="006C5921" w:rsidP="006C5921">
      <w:pPr>
        <w:pStyle w:val="NormalWeb"/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/new-chat/</w:t>
      </w:r>
    </w:p>
    <w:p w:rsidR="006C5921" w:rsidRDefault="006C5921" w:rsidP="006C5921">
      <w:pPr>
        <w:pStyle w:val="NormalWeb"/>
      </w:pPr>
      <w:r>
        <w:rPr>
          <w:rStyle w:val="Strong"/>
        </w:rPr>
        <w:lastRenderedPageBreak/>
        <w:t>Payload: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agent_id</w:t>
      </w:r>
      <w:proofErr w:type="spellEnd"/>
      <w:r>
        <w:rPr>
          <w:rStyle w:val="HTMLCode"/>
        </w:rPr>
        <w:t>": 1,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title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QnA</w:t>
      </w:r>
      <w:proofErr w:type="spellEnd"/>
      <w:r>
        <w:rPr>
          <w:rStyle w:val="HTMLCode"/>
        </w:rPr>
        <w:t xml:space="preserve"> with History Bot"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5921" w:rsidRDefault="006C5921" w:rsidP="006C5921">
      <w:pPr>
        <w:pStyle w:val="NormalWeb"/>
      </w:pPr>
      <w:r>
        <w:rPr>
          <w:rStyle w:val="Strong"/>
        </w:rPr>
        <w:t>Response: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": 12,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title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QnA</w:t>
      </w:r>
      <w:proofErr w:type="spellEnd"/>
      <w:r>
        <w:rPr>
          <w:rStyle w:val="HTMLCode"/>
        </w:rPr>
        <w:t xml:space="preserve"> with History Bot",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agent</w:t>
      </w:r>
      <w:proofErr w:type="gramEnd"/>
      <w:r>
        <w:rPr>
          <w:rStyle w:val="HTMLCode"/>
        </w:rPr>
        <w:t>": 1,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>": "2025-08-27T17:00:00Z"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5921" w:rsidRDefault="006C5921" w:rsidP="006C5921">
      <w:r>
        <w:pict>
          <v:rect id="_x0000_i1035" style="width:0;height:1.5pt" o:hralign="center" o:hrstd="t" o:hr="t" fillcolor="#a0a0a0" stroked="f"/>
        </w:pict>
      </w:r>
    </w:p>
    <w:p w:rsidR="006C5921" w:rsidRDefault="006C5921" w:rsidP="006C5921">
      <w:pPr>
        <w:pStyle w:val="Heading3"/>
      </w:pPr>
      <w:r>
        <w:t xml:space="preserve">10. </w:t>
      </w:r>
      <w:r>
        <w:rPr>
          <w:rStyle w:val="Strong"/>
          <w:b/>
          <w:bCs/>
        </w:rPr>
        <w:t>Conversation History</w:t>
      </w:r>
    </w:p>
    <w:p w:rsidR="006C5921" w:rsidRDefault="006C5921" w:rsidP="006C5921">
      <w:pPr>
        <w:pStyle w:val="NormalWeb"/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/conversation-history/</w:t>
      </w:r>
    </w:p>
    <w:p w:rsidR="006C5921" w:rsidRDefault="006C5921" w:rsidP="006C5921">
      <w:pPr>
        <w:pStyle w:val="NormalWeb"/>
      </w:pPr>
      <w:r>
        <w:rPr>
          <w:rStyle w:val="Strong"/>
        </w:rPr>
        <w:t>Response: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{"id": 12, "title": "</w:t>
      </w:r>
      <w:proofErr w:type="spellStart"/>
      <w:r>
        <w:rPr>
          <w:rStyle w:val="HTMLCode"/>
        </w:rPr>
        <w:t>QnA</w:t>
      </w:r>
      <w:proofErr w:type="spellEnd"/>
      <w:r>
        <w:rPr>
          <w:rStyle w:val="HTMLCode"/>
        </w:rPr>
        <w:t xml:space="preserve"> with History Bot", "</w:t>
      </w:r>
      <w:proofErr w:type="spellStart"/>
      <w:r>
        <w:rPr>
          <w:rStyle w:val="HTMLCode"/>
        </w:rPr>
        <w:t>updated_at</w:t>
      </w:r>
      <w:proofErr w:type="spellEnd"/>
      <w:r>
        <w:rPr>
          <w:rStyle w:val="HTMLCode"/>
        </w:rPr>
        <w:t>": "2025-08-27T17:30:00Z"},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{"id": 15, "title": "Stock Predictions", "</w:t>
      </w:r>
      <w:proofErr w:type="spellStart"/>
      <w:r>
        <w:rPr>
          <w:rStyle w:val="HTMLCode"/>
        </w:rPr>
        <w:t>updated_at</w:t>
      </w:r>
      <w:proofErr w:type="spellEnd"/>
      <w:r>
        <w:rPr>
          <w:rStyle w:val="HTMLCode"/>
        </w:rPr>
        <w:t>": "2025-08-27T18:00:00Z"}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6C5921" w:rsidRDefault="006C5921" w:rsidP="006C5921">
      <w:r>
        <w:pict>
          <v:rect id="_x0000_i1036" style="width:0;height:1.5pt" o:hralign="center" o:hrstd="t" o:hr="t" fillcolor="#a0a0a0" stroked="f"/>
        </w:pict>
      </w:r>
    </w:p>
    <w:p w:rsidR="006C5921" w:rsidRDefault="006C5921" w:rsidP="006C5921">
      <w:pPr>
        <w:pStyle w:val="Heading3"/>
      </w:pPr>
      <w:r>
        <w:t xml:space="preserve">11. </w:t>
      </w:r>
      <w:r>
        <w:rPr>
          <w:rStyle w:val="Strong"/>
          <w:b/>
          <w:bCs/>
        </w:rPr>
        <w:t>Messages in Conversation</w:t>
      </w:r>
    </w:p>
    <w:p w:rsidR="006C5921" w:rsidRDefault="006C5921" w:rsidP="006C5921">
      <w:pPr>
        <w:pStyle w:val="NormalWeb"/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/conversation</w:t>
      </w:r>
      <w:proofErr w:type="gramStart"/>
      <w:r>
        <w:rPr>
          <w:rStyle w:val="HTMLCode"/>
        </w:rPr>
        <w:t>/{</w:t>
      </w:r>
      <w:proofErr w:type="spellStart"/>
      <w:proofErr w:type="gramEnd"/>
      <w:r>
        <w:rPr>
          <w:rStyle w:val="HTMLCode"/>
        </w:rPr>
        <w:t>conversation_id</w:t>
      </w:r>
      <w:proofErr w:type="spellEnd"/>
      <w:r>
        <w:rPr>
          <w:rStyle w:val="HTMLCode"/>
        </w:rPr>
        <w:t>}/messages/</w:t>
      </w:r>
    </w:p>
    <w:p w:rsidR="006C5921" w:rsidRDefault="006C5921" w:rsidP="006C5921">
      <w:r>
        <w:pict>
          <v:rect id="_x0000_i1037" style="width:0;height:1.5pt" o:hralign="center" o:hrstd="t" o:hr="t" fillcolor="#a0a0a0" stroked="f"/>
        </w:pict>
      </w:r>
    </w:p>
    <w:p w:rsidR="006C5921" w:rsidRDefault="006C5921" w:rsidP="006C5921">
      <w:pPr>
        <w:pStyle w:val="Heading3"/>
      </w:pPr>
      <w:r>
        <w:t xml:space="preserve">12. </w:t>
      </w:r>
      <w:r>
        <w:rPr>
          <w:rStyle w:val="Strong"/>
          <w:b/>
          <w:bCs/>
        </w:rPr>
        <w:t>Delete a Conversation</w:t>
      </w:r>
    </w:p>
    <w:p w:rsidR="006C5921" w:rsidRDefault="006C5921" w:rsidP="006C5921">
      <w:pPr>
        <w:pStyle w:val="NormalWeb"/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/conversation</w:t>
      </w:r>
      <w:proofErr w:type="gramStart"/>
      <w:r>
        <w:rPr>
          <w:rStyle w:val="HTMLCode"/>
        </w:rPr>
        <w:t>/{</w:t>
      </w:r>
      <w:proofErr w:type="spellStart"/>
      <w:proofErr w:type="gramEnd"/>
      <w:r>
        <w:rPr>
          <w:rStyle w:val="HTMLCode"/>
        </w:rPr>
        <w:t>conversation_id</w:t>
      </w:r>
      <w:proofErr w:type="spellEnd"/>
      <w:r>
        <w:rPr>
          <w:rStyle w:val="HTMLCode"/>
        </w:rPr>
        <w:t>}/delete/</w:t>
      </w:r>
    </w:p>
    <w:p w:rsidR="006C5921" w:rsidRDefault="006C5921" w:rsidP="006C5921">
      <w:r>
        <w:pict>
          <v:rect id="_x0000_i1038" style="width:0;height:1.5pt" o:hralign="center" o:hrstd="t" o:hr="t" fillcolor="#a0a0a0" stroked="f"/>
        </w:pict>
      </w:r>
    </w:p>
    <w:p w:rsidR="006C5921" w:rsidRDefault="006C5921" w:rsidP="006C5921">
      <w:pPr>
        <w:pStyle w:val="Heading3"/>
      </w:pPr>
      <w:r>
        <w:t xml:space="preserve">13. </w:t>
      </w:r>
      <w:r>
        <w:rPr>
          <w:rStyle w:val="Strong"/>
          <w:b/>
          <w:bCs/>
        </w:rPr>
        <w:t>Save Chat Message</w:t>
      </w:r>
    </w:p>
    <w:p w:rsidR="006C5921" w:rsidRDefault="006C5921" w:rsidP="006C5921">
      <w:pPr>
        <w:pStyle w:val="NormalWeb"/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/save-chat/</w:t>
      </w:r>
    </w:p>
    <w:p w:rsidR="006C5921" w:rsidRDefault="006C5921" w:rsidP="006C5921">
      <w:pPr>
        <w:pStyle w:val="NormalWeb"/>
      </w:pPr>
      <w:r>
        <w:rPr>
          <w:rStyle w:val="Strong"/>
        </w:rPr>
        <w:t>Payload: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conversation_id</w:t>
      </w:r>
      <w:proofErr w:type="spellEnd"/>
      <w:r>
        <w:rPr>
          <w:rStyle w:val="HTMLCode"/>
        </w:rPr>
        <w:t>": 12,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"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": "Tell me about AI",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file</w:t>
      </w:r>
      <w:proofErr w:type="gramEnd"/>
      <w:r>
        <w:rPr>
          <w:rStyle w:val="HTMLCode"/>
        </w:rPr>
        <w:t>": null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5921" w:rsidRDefault="006C5921" w:rsidP="006C5921">
      <w:pPr>
        <w:pStyle w:val="NormalWeb"/>
      </w:pPr>
      <w:r>
        <w:rPr>
          <w:rStyle w:val="Strong"/>
        </w:rPr>
        <w:t>Response: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": 55,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conversation</w:t>
      </w:r>
      <w:proofErr w:type="gramEnd"/>
      <w:r>
        <w:rPr>
          <w:rStyle w:val="HTMLCode"/>
        </w:rPr>
        <w:t>": 12,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sender</w:t>
      </w:r>
      <w:proofErr w:type="gramEnd"/>
      <w:r>
        <w:rPr>
          <w:rStyle w:val="HTMLCode"/>
        </w:rPr>
        <w:t>": "user",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": "Tell me about AI",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response</w:t>
      </w:r>
      <w:proofErr w:type="gramEnd"/>
      <w:r>
        <w:rPr>
          <w:rStyle w:val="HTMLCode"/>
        </w:rPr>
        <w:t>": "AI stands for Artificial Intelligence..."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5921" w:rsidRDefault="006C5921" w:rsidP="006C5921">
      <w:r>
        <w:pict>
          <v:rect id="_x0000_i1039" style="width:0;height:1.5pt" o:hralign="center" o:hrstd="t" o:hr="t" fillcolor="#a0a0a0" stroked="f"/>
        </w:pict>
      </w:r>
    </w:p>
    <w:p w:rsidR="006C5921" w:rsidRDefault="006C5921" w:rsidP="006C5921">
      <w:pPr>
        <w:pStyle w:val="Heading2"/>
      </w:pPr>
      <w:r>
        <w:rPr>
          <w:rFonts w:ascii="Calibri" w:hAnsi="Calibri" w:cs="Calibri"/>
        </w:rPr>
        <w:t>🔑</w:t>
      </w:r>
      <w:r>
        <w:t xml:space="preserve"> API Keys</w:t>
      </w:r>
    </w:p>
    <w:p w:rsidR="006C5921" w:rsidRDefault="006C5921" w:rsidP="006C5921">
      <w:pPr>
        <w:pStyle w:val="Heading3"/>
      </w:pPr>
      <w:r>
        <w:t xml:space="preserve">14. </w:t>
      </w:r>
      <w:r>
        <w:rPr>
          <w:rStyle w:val="Strong"/>
          <w:b/>
          <w:bCs/>
        </w:rPr>
        <w:t>Create API Key</w:t>
      </w:r>
    </w:p>
    <w:p w:rsidR="006C5921" w:rsidRDefault="006C5921" w:rsidP="006C5921">
      <w:pPr>
        <w:pStyle w:val="NormalWeb"/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-keys/</w:t>
      </w:r>
    </w:p>
    <w:p w:rsidR="006C5921" w:rsidRDefault="006C5921" w:rsidP="006C5921">
      <w:pPr>
        <w:pStyle w:val="NormalWeb"/>
      </w:pPr>
      <w:r>
        <w:rPr>
          <w:rStyle w:val="Strong"/>
        </w:rPr>
        <w:t>Payload: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label</w:t>
      </w:r>
      <w:proofErr w:type="gramEnd"/>
      <w:r>
        <w:rPr>
          <w:rStyle w:val="HTMLCode"/>
        </w:rPr>
        <w:t>": "My HR Tool Key",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allow_qna</w:t>
      </w:r>
      <w:proofErr w:type="spellEnd"/>
      <w:r>
        <w:rPr>
          <w:rStyle w:val="HTMLCode"/>
        </w:rPr>
        <w:t>": true,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allow_resume</w:t>
      </w:r>
      <w:proofErr w:type="spellEnd"/>
      <w:r>
        <w:rPr>
          <w:rStyle w:val="HTMLCode"/>
        </w:rPr>
        <w:t>": true,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allow_stock</w:t>
      </w:r>
      <w:proofErr w:type="spellEnd"/>
      <w:r>
        <w:rPr>
          <w:rStyle w:val="HTMLCode"/>
        </w:rPr>
        <w:t>": false,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allow_rag</w:t>
      </w:r>
      <w:proofErr w:type="spellEnd"/>
      <w:r>
        <w:rPr>
          <w:rStyle w:val="HTMLCode"/>
        </w:rPr>
        <w:t>": true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5921" w:rsidRDefault="006C5921" w:rsidP="006C5921">
      <w:pPr>
        <w:pStyle w:val="NormalWeb"/>
      </w:pPr>
      <w:r>
        <w:rPr>
          <w:rStyle w:val="Strong"/>
        </w:rPr>
        <w:t>Response: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": 1,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label</w:t>
      </w:r>
      <w:proofErr w:type="gramEnd"/>
      <w:r>
        <w:rPr>
          <w:rStyle w:val="HTMLCode"/>
        </w:rPr>
        <w:t>": "My HR Tool Key",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>": "sk_9f2a8bd8e71c5f...",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allow_qna</w:t>
      </w:r>
      <w:proofErr w:type="spellEnd"/>
      <w:r>
        <w:rPr>
          <w:rStyle w:val="HTMLCode"/>
        </w:rPr>
        <w:t>": true,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allow_resume</w:t>
      </w:r>
      <w:proofErr w:type="spellEnd"/>
      <w:r>
        <w:rPr>
          <w:rStyle w:val="HTMLCode"/>
        </w:rPr>
        <w:t>": true,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allow_stock</w:t>
      </w:r>
      <w:proofErr w:type="spellEnd"/>
      <w:r>
        <w:rPr>
          <w:rStyle w:val="HTMLCode"/>
        </w:rPr>
        <w:t>": false,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allow_rag</w:t>
      </w:r>
      <w:proofErr w:type="spellEnd"/>
      <w:r>
        <w:rPr>
          <w:rStyle w:val="HTMLCode"/>
        </w:rPr>
        <w:t>": true,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is_active</w:t>
      </w:r>
      <w:proofErr w:type="spellEnd"/>
      <w:r>
        <w:rPr>
          <w:rStyle w:val="HTMLCode"/>
        </w:rPr>
        <w:t>": true,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>": "2025-08-27T16:42:00Z"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5921" w:rsidRDefault="006C5921" w:rsidP="006C5921">
      <w:r>
        <w:pict>
          <v:rect id="_x0000_i1040" style="width:0;height:1.5pt" o:hralign="center" o:hrstd="t" o:hr="t" fillcolor="#a0a0a0" stroked="f"/>
        </w:pict>
      </w:r>
    </w:p>
    <w:p w:rsidR="006C5921" w:rsidRDefault="006C5921" w:rsidP="006C5921">
      <w:pPr>
        <w:pStyle w:val="Heading3"/>
      </w:pPr>
      <w:r>
        <w:t xml:space="preserve">15. </w:t>
      </w:r>
      <w:r>
        <w:rPr>
          <w:rStyle w:val="Strong"/>
          <w:b/>
          <w:bCs/>
        </w:rPr>
        <w:t>List API Keys</w:t>
      </w:r>
    </w:p>
    <w:p w:rsidR="006C5921" w:rsidRDefault="006C5921" w:rsidP="006C5921">
      <w:pPr>
        <w:pStyle w:val="NormalWeb"/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proofErr w:type="gramStart"/>
      <w:r>
        <w:rPr>
          <w:rStyle w:val="HTMLCode"/>
        </w:rPr>
        <w:t>api</w:t>
      </w:r>
      <w:proofErr w:type="spellEnd"/>
      <w:r>
        <w:rPr>
          <w:rStyle w:val="HTMLCode"/>
        </w:rPr>
        <w:t>-</w:t>
      </w:r>
      <w:proofErr w:type="gramEnd"/>
      <w:r>
        <w:rPr>
          <w:rStyle w:val="HTMLCode"/>
        </w:rPr>
        <w:t>keys/</w:t>
      </w:r>
    </w:p>
    <w:p w:rsidR="006C5921" w:rsidRDefault="006C5921" w:rsidP="006C5921">
      <w:r>
        <w:pict>
          <v:rect id="_x0000_i1041" style="width:0;height:1.5pt" o:hralign="center" o:hrstd="t" o:hr="t" fillcolor="#a0a0a0" stroked="f"/>
        </w:pict>
      </w:r>
    </w:p>
    <w:p w:rsidR="006C5921" w:rsidRDefault="006C5921" w:rsidP="006C5921">
      <w:pPr>
        <w:pStyle w:val="Heading3"/>
      </w:pPr>
      <w:r>
        <w:lastRenderedPageBreak/>
        <w:t xml:space="preserve">16. </w:t>
      </w:r>
      <w:r>
        <w:rPr>
          <w:rStyle w:val="Strong"/>
          <w:b/>
          <w:bCs/>
        </w:rPr>
        <w:t>Update API Key</w:t>
      </w:r>
    </w:p>
    <w:p w:rsidR="006C5921" w:rsidRDefault="006C5921" w:rsidP="006C5921">
      <w:pPr>
        <w:pStyle w:val="NormalWeb"/>
      </w:pPr>
      <w:r>
        <w:rPr>
          <w:rStyle w:val="HTMLCode"/>
        </w:rPr>
        <w:t>PATCH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-keys</w:t>
      </w:r>
      <w:proofErr w:type="gramStart"/>
      <w:r>
        <w:rPr>
          <w:rStyle w:val="HTMLCode"/>
        </w:rPr>
        <w:t>/{</w:t>
      </w:r>
      <w:proofErr w:type="gramEnd"/>
      <w:r>
        <w:rPr>
          <w:rStyle w:val="HTMLCode"/>
        </w:rPr>
        <w:t>id}/</w:t>
      </w:r>
    </w:p>
    <w:p w:rsidR="006C5921" w:rsidRDefault="006C5921" w:rsidP="006C5921">
      <w:pPr>
        <w:pStyle w:val="NormalWeb"/>
      </w:pPr>
      <w:r>
        <w:rPr>
          <w:rStyle w:val="Strong"/>
        </w:rPr>
        <w:t>Payload: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is_active</w:t>
      </w:r>
      <w:proofErr w:type="spellEnd"/>
      <w:r>
        <w:rPr>
          <w:rStyle w:val="HTMLCode"/>
        </w:rPr>
        <w:t>": false,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allow_stock</w:t>
      </w:r>
      <w:proofErr w:type="spellEnd"/>
      <w:r>
        <w:rPr>
          <w:rStyle w:val="HTMLCode"/>
        </w:rPr>
        <w:t>": true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5921" w:rsidRDefault="006C5921" w:rsidP="006C5921">
      <w:r>
        <w:pict>
          <v:rect id="_x0000_i1042" style="width:0;height:1.5pt" o:hralign="center" o:hrstd="t" o:hr="t" fillcolor="#a0a0a0" stroked="f"/>
        </w:pict>
      </w:r>
    </w:p>
    <w:p w:rsidR="006C5921" w:rsidRDefault="006C5921" w:rsidP="006C5921">
      <w:pPr>
        <w:pStyle w:val="Heading3"/>
      </w:pPr>
      <w:r>
        <w:t xml:space="preserve">17. </w:t>
      </w:r>
      <w:r>
        <w:rPr>
          <w:rStyle w:val="Strong"/>
          <w:b/>
          <w:bCs/>
        </w:rPr>
        <w:t>Delete API Key</w:t>
      </w:r>
    </w:p>
    <w:p w:rsidR="006C5921" w:rsidRDefault="006C5921" w:rsidP="006C5921">
      <w:pPr>
        <w:pStyle w:val="NormalWeb"/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-keys</w:t>
      </w:r>
      <w:proofErr w:type="gramStart"/>
      <w:r>
        <w:rPr>
          <w:rStyle w:val="HTMLCode"/>
        </w:rPr>
        <w:t>/{</w:t>
      </w:r>
      <w:proofErr w:type="gramEnd"/>
      <w:r>
        <w:rPr>
          <w:rStyle w:val="HTMLCode"/>
        </w:rPr>
        <w:t>id}/</w:t>
      </w:r>
    </w:p>
    <w:p w:rsidR="006C5921" w:rsidRDefault="006C5921" w:rsidP="006C5921">
      <w:r>
        <w:pict>
          <v:rect id="_x0000_i1043" style="width:0;height:1.5pt" o:hralign="center" o:hrstd="t" o:hr="t" fillcolor="#a0a0a0" stroked="f"/>
        </w:pict>
      </w:r>
    </w:p>
    <w:p w:rsidR="006C5921" w:rsidRDefault="006C5921" w:rsidP="006C5921">
      <w:pPr>
        <w:pStyle w:val="Heading2"/>
      </w:pPr>
      <w:r>
        <w:rPr>
          <w:rFonts w:ascii="Calibri" w:hAnsi="Calibri" w:cs="Calibri"/>
        </w:rPr>
        <w:t>⭐</w:t>
      </w:r>
      <w:r>
        <w:t xml:space="preserve"> Agent Feedback</w:t>
      </w:r>
    </w:p>
    <w:p w:rsidR="006C5921" w:rsidRDefault="006C5921" w:rsidP="006C5921">
      <w:pPr>
        <w:pStyle w:val="Heading3"/>
      </w:pPr>
      <w:r>
        <w:t xml:space="preserve">18. </w:t>
      </w:r>
      <w:r>
        <w:rPr>
          <w:rStyle w:val="Strong"/>
          <w:b/>
          <w:bCs/>
        </w:rPr>
        <w:t>Submit Feedback</w:t>
      </w:r>
    </w:p>
    <w:p w:rsidR="006C5921" w:rsidRDefault="006C5921" w:rsidP="006C5921">
      <w:pPr>
        <w:pStyle w:val="NormalWeb"/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/agent-feedbacks/</w:t>
      </w:r>
    </w:p>
    <w:p w:rsidR="006C5921" w:rsidRDefault="006C5921" w:rsidP="006C5921">
      <w:pPr>
        <w:pStyle w:val="NormalWeb"/>
      </w:pPr>
      <w:r>
        <w:rPr>
          <w:rStyle w:val="Strong"/>
        </w:rPr>
        <w:t>Payload: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agent</w:t>
      </w:r>
      <w:proofErr w:type="gramEnd"/>
      <w:r>
        <w:rPr>
          <w:rStyle w:val="HTMLCode"/>
        </w:rPr>
        <w:t>": 1,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rating</w:t>
      </w:r>
      <w:proofErr w:type="gramEnd"/>
      <w:r>
        <w:rPr>
          <w:rStyle w:val="HTMLCode"/>
        </w:rPr>
        <w:t>": 5,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comment</w:t>
      </w:r>
      <w:proofErr w:type="gramEnd"/>
      <w:r>
        <w:rPr>
          <w:rStyle w:val="HTMLCode"/>
        </w:rPr>
        <w:t>": "Very helpful answers!"</w:t>
      </w:r>
    </w:p>
    <w:p w:rsidR="006C5921" w:rsidRDefault="006C5921" w:rsidP="006C59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5921" w:rsidRDefault="006C5921" w:rsidP="006C5921">
      <w:r>
        <w:pict>
          <v:rect id="_x0000_i1044" style="width:0;height:1.5pt" o:hralign="center" o:hrstd="t" o:hr="t" fillcolor="#a0a0a0" stroked="f"/>
        </w:pict>
      </w:r>
    </w:p>
    <w:p w:rsidR="006C5921" w:rsidRDefault="006C5921" w:rsidP="006C5921">
      <w:pPr>
        <w:pStyle w:val="Heading1"/>
      </w:pPr>
      <w:r>
        <w:rPr>
          <w:rFonts w:ascii="Calibri" w:hAnsi="Calibri" w:cs="Calibri"/>
        </w:rPr>
        <w:t>✅</w:t>
      </w:r>
      <w:r>
        <w:t xml:space="preserve"> Summary (for frontend)</w:t>
      </w:r>
    </w:p>
    <w:p w:rsidR="006C5921" w:rsidRDefault="006C5921" w:rsidP="006C5921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Auth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/signup/</w:t>
      </w:r>
      <w:r>
        <w:t xml:space="preserve">,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/login/</w:t>
      </w:r>
      <w:r>
        <w:t xml:space="preserve">,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/logout/</w:t>
      </w:r>
      <w:r>
        <w:t xml:space="preserve">,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/token/refresh/</w:t>
      </w:r>
    </w:p>
    <w:p w:rsidR="006C5921" w:rsidRDefault="006C5921" w:rsidP="006C5921">
      <w:pPr>
        <w:pStyle w:val="NormalWeb"/>
        <w:numPr>
          <w:ilvl w:val="0"/>
          <w:numId w:val="10"/>
        </w:numPr>
      </w:pPr>
      <w:r>
        <w:rPr>
          <w:rStyle w:val="Strong"/>
        </w:rPr>
        <w:t>Agents: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/public-agents/</w:t>
      </w:r>
      <w:r>
        <w:t xml:space="preserve">,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/public-agents/{id}/</w:t>
      </w:r>
      <w:r>
        <w:t xml:space="preserve">,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/root-agent/</w:t>
      </w:r>
      <w:r>
        <w:t xml:space="preserve">,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/agent/{</w:t>
      </w:r>
      <w:proofErr w:type="spellStart"/>
      <w:r>
        <w:rPr>
          <w:rStyle w:val="HTMLCode"/>
        </w:rPr>
        <w:t>agent_name</w:t>
      </w:r>
      <w:proofErr w:type="spellEnd"/>
      <w:r>
        <w:rPr>
          <w:rStyle w:val="HTMLCode"/>
        </w:rPr>
        <w:t>}/</w:t>
      </w:r>
    </w:p>
    <w:p w:rsidR="006C5921" w:rsidRDefault="006C5921" w:rsidP="006C5921">
      <w:pPr>
        <w:pStyle w:val="NormalWeb"/>
        <w:numPr>
          <w:ilvl w:val="0"/>
          <w:numId w:val="10"/>
        </w:numPr>
      </w:pPr>
      <w:r>
        <w:rPr>
          <w:rStyle w:val="Strong"/>
        </w:rPr>
        <w:t>Conversations &amp; Chat: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/new-chat/</w:t>
      </w:r>
      <w:r>
        <w:t xml:space="preserve">,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/conversation-history/</w:t>
      </w:r>
      <w:r>
        <w:t xml:space="preserve">,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/conversation/{id}/messages/</w:t>
      </w:r>
      <w:r>
        <w:t xml:space="preserve">,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/save-chat/</w:t>
      </w:r>
      <w:r>
        <w:t xml:space="preserve">,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/conversation/{id}/delete/</w:t>
      </w:r>
    </w:p>
    <w:p w:rsidR="006C5921" w:rsidRDefault="006C5921" w:rsidP="006C5921">
      <w:pPr>
        <w:pStyle w:val="NormalWeb"/>
        <w:numPr>
          <w:ilvl w:val="0"/>
          <w:numId w:val="10"/>
        </w:numPr>
      </w:pPr>
      <w:r>
        <w:rPr>
          <w:rStyle w:val="Strong"/>
        </w:rPr>
        <w:t>API Keys: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-keys/</w:t>
      </w:r>
      <w:r>
        <w:t xml:space="preserve"> (CRUD with </w:t>
      </w:r>
      <w:r>
        <w:rPr>
          <w:rStyle w:val="HTMLCode"/>
        </w:rPr>
        <w:t>allow_*</w:t>
      </w:r>
      <w:r>
        <w:t xml:space="preserve"> flags)</w:t>
      </w:r>
    </w:p>
    <w:p w:rsidR="006C5921" w:rsidRDefault="006C5921" w:rsidP="006C5921">
      <w:pPr>
        <w:pStyle w:val="NormalWeb"/>
        <w:numPr>
          <w:ilvl w:val="0"/>
          <w:numId w:val="10"/>
        </w:numPr>
      </w:pPr>
      <w:r>
        <w:rPr>
          <w:rStyle w:val="Strong"/>
        </w:rPr>
        <w:t>Feedback: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/agent-feedbacks/</w:t>
      </w:r>
    </w:p>
    <w:p w:rsidR="000A5C9E" w:rsidRDefault="006C5921" w:rsidP="006C5921">
      <w:r>
        <w:pict>
          <v:rect id="_x0000_i1045" style="width:0;height:1.5pt" o:hralign="center" o:hrstd="t" o:hr="t" fillcolor="#a0a0a0" stroked="f"/>
        </w:pict>
      </w:r>
    </w:p>
    <w:sectPr w:rsidR="000A5C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6E33A69"/>
    <w:multiLevelType w:val="multilevel"/>
    <w:tmpl w:val="33DE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5C9E"/>
    <w:rsid w:val="0015074B"/>
    <w:rsid w:val="0029639D"/>
    <w:rsid w:val="00326F90"/>
    <w:rsid w:val="006C59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C5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C59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9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92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C5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C59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9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9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01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9B5484-BA07-47C9-B2F6-4870BA421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11</cp:lastModifiedBy>
  <cp:revision>2</cp:revision>
  <dcterms:created xsi:type="dcterms:W3CDTF">2013-12-23T23:15:00Z</dcterms:created>
  <dcterms:modified xsi:type="dcterms:W3CDTF">2025-08-28T17:02:00Z</dcterms:modified>
  <cp:category/>
</cp:coreProperties>
</file>